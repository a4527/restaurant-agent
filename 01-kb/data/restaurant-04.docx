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딤섬하우스 강남 | 중식 | 역삼역</w:t>
      </w:r>
    </w:p>
    <w:p>
      <w:r>
        <w:t>역삼역 3번 출구 도보 5분. 홍콩 출신 셰프의 정통 딤섬 전문점. 매일 아침 수제로 만드는 딤섬. 런치 세트 15,000원. 테이크아웃 가능.</w:t>
      </w:r>
    </w:p>
    <w:p>
      <w:pPr>
        <w:pStyle w:val="Heading2"/>
      </w:pPr>
      <w:r>
        <w:t>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메뉴명</w:t>
            </w:r>
          </w:p>
        </w:tc>
        <w:tc>
          <w:tcPr>
            <w:tcW w:type="dxa" w:w="4320"/>
          </w:tcPr>
          <w:p>
            <w:r>
              <w:t>가격</w:t>
            </w:r>
          </w:p>
        </w:tc>
      </w:tr>
      <w:tr>
        <w:tc>
          <w:tcPr>
            <w:tcW w:type="dxa" w:w="4320"/>
          </w:tcPr>
          <w:p>
            <w:r>
              <w:t>하가우</w:t>
            </w:r>
          </w:p>
        </w:tc>
        <w:tc>
          <w:tcPr>
            <w:tcW w:type="dxa" w:w="4320"/>
          </w:tcPr>
          <w:p>
            <w:r>
              <w:t>12,000원</w:t>
            </w:r>
          </w:p>
        </w:tc>
      </w:tr>
      <w:tr>
        <w:tc>
          <w:tcPr>
            <w:tcW w:type="dxa" w:w="4320"/>
          </w:tcPr>
          <w:p>
            <w:r>
              <w:t>샤오롱바오</w:t>
            </w:r>
          </w:p>
        </w:tc>
        <w:tc>
          <w:tcPr>
            <w:tcW w:type="dxa" w:w="4320"/>
          </w:tcPr>
          <w:p>
            <w:r>
              <w:t>14,000원</w:t>
            </w:r>
          </w:p>
        </w:tc>
      </w:tr>
      <w:tr>
        <w:tc>
          <w:tcPr>
            <w:tcW w:type="dxa" w:w="4320"/>
          </w:tcPr>
          <w:p>
            <w:r>
              <w:t>차슈바오</w:t>
            </w:r>
          </w:p>
        </w:tc>
        <w:tc>
          <w:tcPr>
            <w:tcW w:type="dxa" w:w="4320"/>
          </w:tcPr>
          <w:p>
            <w:r>
              <w:t>10,000원</w:t>
            </w:r>
          </w:p>
        </w:tc>
      </w:tr>
      <w:tr>
        <w:tc>
          <w:tcPr>
            <w:tcW w:type="dxa" w:w="4320"/>
          </w:tcPr>
          <w:p>
            <w:r>
              <w:t>딤섬 세트 A</w:t>
            </w:r>
          </w:p>
        </w:tc>
        <w:tc>
          <w:tcPr>
            <w:tcW w:type="dxa" w:w="4320"/>
          </w:tcPr>
          <w:p>
            <w:r>
              <w:t>25,000원</w:t>
            </w:r>
          </w:p>
        </w:tc>
      </w:tr>
      <w:tr>
        <w:tc>
          <w:tcPr>
            <w:tcW w:type="dxa" w:w="4320"/>
          </w:tcPr>
          <w:p>
            <w:r>
              <w:t>딤섬 세트 B</w:t>
            </w:r>
          </w:p>
        </w:tc>
        <w:tc>
          <w:tcPr>
            <w:tcW w:type="dxa" w:w="4320"/>
          </w:tcPr>
          <w:p>
            <w:r>
              <w:t>35,000원</w:t>
            </w:r>
          </w:p>
        </w:tc>
      </w:tr>
      <w:tr>
        <w:tc>
          <w:tcPr>
            <w:tcW w:type="dxa" w:w="4320"/>
          </w:tcPr>
          <w:p>
            <w:r>
              <w:t>볶음면</w:t>
            </w:r>
          </w:p>
        </w:tc>
        <w:tc>
          <w:tcPr>
            <w:tcW w:type="dxa" w:w="4320"/>
          </w:tcPr>
          <w:p>
            <w:r>
              <w:t>15,000원</w:t>
            </w:r>
          </w:p>
        </w:tc>
      </w:tr>
    </w:tbl>
    <w:p>
      <w:pPr>
        <w:pStyle w:val="Heading2"/>
      </w:pPr>
      <w:r>
        <w:t>고객 리뷰</w:t>
      </w:r>
    </w:p>
    <w:p>
      <w:pPr>
        <w:pStyle w:val="ListBullet"/>
      </w:pPr>
      <w:r>
        <w:t>⭐ 가성비 최고! 딤섬이 정말 맛있어요.</w:t>
      </w:r>
    </w:p>
    <w:p>
      <w:pPr>
        <w:pStyle w:val="ListBullet"/>
      </w:pPr>
      <w:r>
        <w:t>⭐ 친구들이랑 가기 좋은 곳. 메뉴가 다양해요.</w:t>
      </w:r>
    </w:p>
    <w:p>
      <w:pPr>
        <w:pStyle w:val="ListBullet"/>
      </w:pPr>
      <w:r>
        <w:t>⭐ 점심 세트가 특히 가성비가 좋습니다.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