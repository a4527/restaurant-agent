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더 그린 키친 | 채식/비건 | 선릉역</w:t>
      </w:r>
    </w:p>
    <w:p>
      <w:r>
        <w:t>선릉역 4번 출구 도보 6분. 100% 식물성 재료만 사용. 유기농 식재료 직거래. 글루텐프리 옵션 다수. 반려동물 동반 가능(테라스석).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비건 버거</w:t>
            </w:r>
          </w:p>
        </w:tc>
        <w:tc>
          <w:tcPr>
            <w:tcW w:type="dxa" w:w="4320"/>
          </w:tcPr>
          <w:p>
            <w:r>
              <w:t>16,000원</w:t>
            </w:r>
          </w:p>
        </w:tc>
      </w:tr>
      <w:tr>
        <w:tc>
          <w:tcPr>
            <w:tcW w:type="dxa" w:w="4320"/>
          </w:tcPr>
          <w:p>
            <w:r>
              <w:t>퀴노아 샐러드 볼</w:t>
            </w:r>
          </w:p>
        </w:tc>
        <w:tc>
          <w:tcPr>
            <w:tcW w:type="dxa" w:w="4320"/>
          </w:tcPr>
          <w:p>
            <w:r>
              <w:t>14,000원</w:t>
            </w:r>
          </w:p>
        </w:tc>
      </w:tr>
      <w:tr>
        <w:tc>
          <w:tcPr>
            <w:tcW w:type="dxa" w:w="4320"/>
          </w:tcPr>
          <w:p>
            <w:r>
              <w:t>두부 스테이크</w:t>
            </w:r>
          </w:p>
        </w:tc>
        <w:tc>
          <w:tcPr>
            <w:tcW w:type="dxa" w:w="4320"/>
          </w:tcPr>
          <w:p>
            <w:r>
              <w:t>18,000원</w:t>
            </w:r>
          </w:p>
        </w:tc>
      </w:tr>
      <w:tr>
        <w:tc>
          <w:tcPr>
            <w:tcW w:type="dxa" w:w="4320"/>
          </w:tcPr>
          <w:p>
            <w:r>
              <w:t>스무디 볼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비건 파스타</w:t>
            </w:r>
          </w:p>
        </w:tc>
        <w:tc>
          <w:tcPr>
            <w:tcW w:type="dxa" w:w="4320"/>
          </w:tcPr>
          <w:p>
            <w:r>
              <w:t>17,000원</w:t>
            </w:r>
          </w:p>
        </w:tc>
      </w:tr>
      <w:tr>
        <w:tc>
          <w:tcPr>
            <w:tcW w:type="dxa" w:w="4320"/>
          </w:tcPr>
          <w:p>
            <w:r>
              <w:t>디톡스 주스</w:t>
            </w:r>
          </w:p>
        </w:tc>
        <w:tc>
          <w:tcPr>
            <w:tcW w:type="dxa" w:w="4320"/>
          </w:tcPr>
          <w:p>
            <w:r>
              <w:t>8,000원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채식 식당 중 최고입니다. 비건이 아니어도 맛있어요.</w:t>
      </w:r>
    </w:p>
    <w:p>
      <w:pPr>
        <w:pStyle w:val="ListBullet"/>
      </w:pPr>
      <w:r>
        <w:t>⭐ 건강한 식사를 하고 싶을 때 자주 갑니다.</w:t>
      </w:r>
    </w:p>
    <w:p>
      <w:pPr>
        <w:pStyle w:val="ListBullet"/>
      </w:pPr>
      <w:r>
        <w:t>⭐ 인테리어도 예쁘고 음식도 맛있어요.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