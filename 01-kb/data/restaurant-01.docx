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트라토리아 벨라 | 이탈리안 | 강남역</w:t>
      </w:r>
    </w:p>
    <w:p>
      <w:r>
        <w:t>강남역 3번 출구 도보 5분. 이탈리아 현지 셰프가 운영하는 정통 이탈리안 레스토랑. 수제 파스타와 화덕 피자가 시그니처 메뉴. 와인 리스트 50종 이상 보유. 프라이빗 룸 2개(최대 10명). 런치 세트 메뉴 25,000원부터.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마르게리타 피자</w:t>
            </w:r>
          </w:p>
        </w:tc>
        <w:tc>
          <w:tcPr>
            <w:tcW w:type="dxa" w:w="4320"/>
          </w:tcPr>
          <w:p>
            <w:r>
              <w:t>18,000원</w:t>
            </w:r>
          </w:p>
        </w:tc>
      </w:tr>
      <w:tr>
        <w:tc>
          <w:tcPr>
            <w:tcW w:type="dxa" w:w="4320"/>
          </w:tcPr>
          <w:p>
            <w:r>
              <w:t>까르보나라</w:t>
            </w:r>
          </w:p>
        </w:tc>
        <w:tc>
          <w:tcPr>
            <w:tcW w:type="dxa" w:w="4320"/>
          </w:tcPr>
          <w:p>
            <w:r>
              <w:t>22,000원</w:t>
            </w:r>
          </w:p>
        </w:tc>
      </w:tr>
      <w:tr>
        <w:tc>
          <w:tcPr>
            <w:tcW w:type="dxa" w:w="4320"/>
          </w:tcPr>
          <w:p>
            <w:r>
              <w:t>해산물 리조또</w:t>
            </w:r>
          </w:p>
        </w:tc>
        <w:tc>
          <w:tcPr>
            <w:tcW w:type="dxa" w:w="4320"/>
          </w:tcPr>
          <w:p>
            <w:r>
              <w:t>28,000원</w:t>
            </w:r>
          </w:p>
        </w:tc>
      </w:tr>
      <w:tr>
        <w:tc>
          <w:tcPr>
            <w:tcW w:type="dxa" w:w="4320"/>
          </w:tcPr>
          <w:p>
            <w:r>
              <w:t>티라미수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트러플 파스타</w:t>
            </w:r>
          </w:p>
        </w:tc>
        <w:tc>
          <w:tcPr>
            <w:tcW w:type="dxa" w:w="4320"/>
          </w:tcPr>
          <w:p>
            <w:r>
              <w:t>35,000원</w:t>
            </w:r>
          </w:p>
        </w:tc>
      </w:tr>
      <w:tr>
        <w:tc>
          <w:tcPr>
            <w:tcW w:type="dxa" w:w="4320"/>
          </w:tcPr>
          <w:p>
            <w:r>
              <w:t>오소부코</w:t>
            </w:r>
          </w:p>
        </w:tc>
        <w:tc>
          <w:tcPr>
            <w:tcW w:type="dxa" w:w="4320"/>
          </w:tcPr>
          <w:p>
            <w:r>
              <w:t>55,000원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분위기가 정말 좋아요. 데이트하기 딱 좋은 곳입니다.</w:t>
      </w:r>
    </w:p>
    <w:p>
      <w:pPr>
        <w:pStyle w:val="ListBullet"/>
      </w:pPr>
      <w:r>
        <w:t>⭐ 파스타가 정말 맛있어요. 특히 까르보나라 추천합니다.</w:t>
      </w:r>
    </w:p>
    <w:p>
      <w:pPr>
        <w:pStyle w:val="ListBullet"/>
      </w:pPr>
      <w:r>
        <w:t>⭐ 가격 대비 양이 조금 적지만 맛은 최고입니다.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